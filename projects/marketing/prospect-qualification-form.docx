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EE9B" w14:textId="77777777" w:rsidR="00722CBF" w:rsidRPr="009B0CC8" w:rsidRDefault="00000000">
      <w:pPr>
        <w:pStyle w:val="Title"/>
      </w:pPr>
      <w:r w:rsidRPr="009B0CC8">
        <w:t>Revolution Group — Prospect Qualification Form</w:t>
      </w:r>
    </w:p>
    <w:p w14:paraId="5A16860C" w14:textId="77777777" w:rsidR="00722CBF" w:rsidRPr="009B0CC8" w:rsidRDefault="00000000">
      <w:pPr>
        <w:pStyle w:val="Heading1"/>
      </w:pPr>
      <w:proofErr w:type="gramStart"/>
      <w:r w:rsidRPr="009B0CC8">
        <w:t>Form</w:t>
      </w:r>
      <w:proofErr w:type="gramEnd"/>
      <w:r w:rsidRPr="009B0CC8">
        <w:t xml:space="preserve"> Questions</w:t>
      </w:r>
    </w:p>
    <w:p w14:paraId="2D2159BF" w14:textId="77777777" w:rsidR="00722CBF" w:rsidRPr="009B0CC8" w:rsidRDefault="00000000">
      <w:r w:rsidRPr="009B0CC8">
        <w:rPr>
          <w:b/>
        </w:rPr>
        <w:t>1. How many employees does your company have?</w:t>
      </w:r>
    </w:p>
    <w:p w14:paraId="737CB0A0" w14:textId="3023A6B3" w:rsidR="00722CBF" w:rsidRPr="009B0CC8" w:rsidRDefault="00000000">
      <w:pPr>
        <w:pStyle w:val="ListBullet"/>
      </w:pPr>
      <w:r w:rsidRPr="009B0CC8">
        <w:t xml:space="preserve">Under </w:t>
      </w:r>
      <w:proofErr w:type="gramStart"/>
      <w:r w:rsidRPr="009B0CC8">
        <w:t>10</w:t>
      </w:r>
      <w:r w:rsidR="00C91EFB" w:rsidRPr="009B0CC8">
        <w:t xml:space="preserve">  (</w:t>
      </w:r>
      <w:proofErr w:type="gramEnd"/>
      <w:r w:rsidR="00C91EFB" w:rsidRPr="009B0CC8">
        <w:t>disqualify)</w:t>
      </w:r>
    </w:p>
    <w:p w14:paraId="1190EBD4" w14:textId="77777777" w:rsidR="00722CBF" w:rsidRPr="009B0CC8" w:rsidRDefault="00000000">
      <w:pPr>
        <w:pStyle w:val="ListBullet"/>
      </w:pPr>
      <w:r w:rsidRPr="009B0CC8">
        <w:t>10–49</w:t>
      </w:r>
    </w:p>
    <w:p w14:paraId="7FB3E7AC" w14:textId="77777777" w:rsidR="00722CBF" w:rsidRPr="009B0CC8" w:rsidRDefault="00000000">
      <w:pPr>
        <w:pStyle w:val="ListBullet"/>
      </w:pPr>
      <w:r w:rsidRPr="009B0CC8">
        <w:t>50–199</w:t>
      </w:r>
    </w:p>
    <w:p w14:paraId="33CBB283" w14:textId="77777777" w:rsidR="00722CBF" w:rsidRPr="009B0CC8" w:rsidRDefault="00000000">
      <w:pPr>
        <w:pStyle w:val="ListBullet"/>
      </w:pPr>
      <w:r w:rsidRPr="009B0CC8">
        <w:t>200–250</w:t>
      </w:r>
    </w:p>
    <w:p w14:paraId="288C1D57" w14:textId="77777777" w:rsidR="00722CBF" w:rsidRPr="009B0CC8" w:rsidRDefault="00000000">
      <w:pPr>
        <w:pStyle w:val="ListBullet"/>
      </w:pPr>
      <w:r w:rsidRPr="009B0CC8">
        <w:t>250+</w:t>
      </w:r>
    </w:p>
    <w:p w14:paraId="30DD7A0D" w14:textId="77777777" w:rsidR="00722CBF" w:rsidRPr="009B0CC8" w:rsidRDefault="00000000">
      <w:r w:rsidRPr="009B0CC8">
        <w:rPr>
          <w:b/>
        </w:rPr>
        <w:t>2. Where is your business located?</w:t>
      </w:r>
    </w:p>
    <w:p w14:paraId="3BA010DA" w14:textId="77777777" w:rsidR="00722CBF" w:rsidRPr="009B0CC8" w:rsidRDefault="00000000">
      <w:pPr>
        <w:pStyle w:val="ListBullet"/>
      </w:pPr>
      <w:r w:rsidRPr="009B0CC8">
        <w:t>Central Ohio</w:t>
      </w:r>
    </w:p>
    <w:p w14:paraId="06B343A8" w14:textId="77777777" w:rsidR="00722CBF" w:rsidRPr="009B0CC8" w:rsidRDefault="00000000">
      <w:pPr>
        <w:pStyle w:val="ListBullet"/>
      </w:pPr>
      <w:r w:rsidRPr="009B0CC8">
        <w:t>Other Ohio</w:t>
      </w:r>
    </w:p>
    <w:p w14:paraId="263729F2" w14:textId="77777777" w:rsidR="00722CBF" w:rsidRPr="009B0CC8" w:rsidRDefault="00000000">
      <w:pPr>
        <w:pStyle w:val="ListBullet"/>
      </w:pPr>
      <w:r w:rsidRPr="009B0CC8">
        <w:t>Outside Ohio</w:t>
      </w:r>
    </w:p>
    <w:p w14:paraId="175F3DBD" w14:textId="77777777" w:rsidR="00722CBF" w:rsidRPr="009B0CC8" w:rsidRDefault="00000000">
      <w:r w:rsidRPr="009B0CC8">
        <w:rPr>
          <w:b/>
        </w:rPr>
        <w:t>3. How is your IT currently managed?</w:t>
      </w:r>
    </w:p>
    <w:p w14:paraId="3BD02C70" w14:textId="77777777" w:rsidR="00722CBF" w:rsidRPr="009B0CC8" w:rsidRDefault="00000000">
      <w:pPr>
        <w:pStyle w:val="ListBullet"/>
      </w:pPr>
      <w:r w:rsidRPr="009B0CC8">
        <w:t>We handle it ourselves (no dedicated IT)</w:t>
      </w:r>
    </w:p>
    <w:p w14:paraId="3C45A80B" w14:textId="77777777" w:rsidR="00722CBF" w:rsidRPr="009B0CC8" w:rsidRDefault="00000000">
      <w:pPr>
        <w:pStyle w:val="ListBullet"/>
      </w:pPr>
      <w:r w:rsidRPr="009B0CC8">
        <w:t>We have internal IT staff</w:t>
      </w:r>
    </w:p>
    <w:p w14:paraId="574C824A" w14:textId="77777777" w:rsidR="00722CBF" w:rsidRPr="009B0CC8" w:rsidRDefault="00000000">
      <w:pPr>
        <w:pStyle w:val="ListBullet"/>
      </w:pPr>
      <w:r w:rsidRPr="009B0CC8">
        <w:t>We use another IT provider</w:t>
      </w:r>
    </w:p>
    <w:p w14:paraId="2D2F37FC" w14:textId="77777777" w:rsidR="00722CBF" w:rsidRPr="009B0CC8" w:rsidRDefault="00000000">
      <w:pPr>
        <w:pStyle w:val="ListBullet"/>
      </w:pPr>
      <w:r w:rsidRPr="009B0CC8">
        <w:t>It's a mix</w:t>
      </w:r>
    </w:p>
    <w:p w14:paraId="0BCB00B2" w14:textId="77777777" w:rsidR="002B535D" w:rsidRPr="009B0CC8" w:rsidRDefault="002B535D" w:rsidP="002B535D">
      <w:pPr>
        <w:pStyle w:val="ListBullet"/>
        <w:numPr>
          <w:ilvl w:val="0"/>
          <w:numId w:val="0"/>
        </w:numPr>
        <w:ind w:left="360" w:hanging="360"/>
      </w:pPr>
    </w:p>
    <w:p w14:paraId="3E5DD832" w14:textId="7FED168F" w:rsidR="005820C4" w:rsidRPr="009B0CC8" w:rsidRDefault="005820C4" w:rsidP="001343D8">
      <w:pPr>
        <w:rPr>
          <w:b/>
          <w:color w:val="000000"/>
        </w:rPr>
      </w:pPr>
      <w:r w:rsidRPr="009B0CC8">
        <w:rPr>
          <w:b/>
          <w:color w:val="000000"/>
        </w:rPr>
        <w:t xml:space="preserve">4. </w:t>
      </w:r>
      <w:r w:rsidR="00CE111F" w:rsidRPr="009B0CC8">
        <w:rPr>
          <w:b/>
          <w:color w:val="000000"/>
        </w:rPr>
        <w:t>How</w:t>
      </w:r>
      <w:r w:rsidR="008B78C3" w:rsidRPr="009B0CC8">
        <w:rPr>
          <w:b/>
          <w:color w:val="000000"/>
        </w:rPr>
        <w:t xml:space="preserve"> would </w:t>
      </w:r>
      <w:r w:rsidR="00CE111F" w:rsidRPr="009B0CC8">
        <w:rPr>
          <w:b/>
          <w:color w:val="000000"/>
        </w:rPr>
        <w:t xml:space="preserve">you </w:t>
      </w:r>
      <w:r w:rsidR="0041579B" w:rsidRPr="009B0CC8">
        <w:rPr>
          <w:b/>
          <w:color w:val="000000"/>
        </w:rPr>
        <w:t xml:space="preserve">prefer your IT </w:t>
      </w:r>
      <w:r w:rsidR="00647BEC" w:rsidRPr="009B0CC8">
        <w:rPr>
          <w:b/>
          <w:color w:val="000000"/>
        </w:rPr>
        <w:t>support?</w:t>
      </w:r>
    </w:p>
    <w:p w14:paraId="78DB03F6" w14:textId="6B87203A" w:rsidR="00647BEC" w:rsidRPr="009B0CC8" w:rsidRDefault="002F0B28" w:rsidP="001877A0">
      <w:pPr>
        <w:pStyle w:val="ListBullet"/>
      </w:pPr>
      <w:r w:rsidRPr="009B0CC8">
        <w:t>Provider fully manages your IT security and support</w:t>
      </w:r>
    </w:p>
    <w:p w14:paraId="7597BA49" w14:textId="2C1EEC92" w:rsidR="00C74168" w:rsidRPr="009B0CC8" w:rsidRDefault="002F0B28" w:rsidP="001877A0">
      <w:pPr>
        <w:pStyle w:val="ListBullet"/>
      </w:pPr>
      <w:r w:rsidRPr="009B0CC8">
        <w:t xml:space="preserve">You provide basic </w:t>
      </w:r>
      <w:proofErr w:type="gramStart"/>
      <w:r w:rsidRPr="009B0CC8">
        <w:t>helpdesk</w:t>
      </w:r>
      <w:proofErr w:type="gramEnd"/>
      <w:r w:rsidRPr="009B0CC8">
        <w:t>; provider manages escalation, infrastructure,</w:t>
      </w:r>
      <w:r w:rsidR="0078567D" w:rsidRPr="009B0CC8">
        <w:t xml:space="preserve"> and security</w:t>
      </w:r>
    </w:p>
    <w:p w14:paraId="6A0194AE" w14:textId="7A546CA6" w:rsidR="0078567D" w:rsidRPr="009B0CC8" w:rsidRDefault="002F0B28" w:rsidP="001877A0">
      <w:pPr>
        <w:pStyle w:val="ListBullet"/>
      </w:pPr>
      <w:r w:rsidRPr="009B0CC8">
        <w:rPr>
          <w:rFonts w:cs="Calibri"/>
        </w:rPr>
        <w:t>Provider manages helpdesk;</w:t>
      </w:r>
      <w:r w:rsidR="00C66A4D" w:rsidRPr="009B0CC8">
        <w:t xml:space="preserve"> you handle </w:t>
      </w:r>
      <w:r w:rsidR="00650CA1" w:rsidRPr="009B0CC8">
        <w:t>escalation and infrastructure</w:t>
      </w:r>
    </w:p>
    <w:p w14:paraId="7F62FBE6" w14:textId="5DBA3900" w:rsidR="0069331A" w:rsidRPr="009B0CC8" w:rsidRDefault="002F0B28" w:rsidP="001877A0">
      <w:pPr>
        <w:pStyle w:val="ListBullet"/>
        <w:rPr>
          <w:b/>
          <w:bCs/>
        </w:rPr>
      </w:pPr>
      <w:r w:rsidRPr="009B0CC8">
        <w:rPr>
          <w:rFonts w:cs="Calibri"/>
        </w:rPr>
        <w:t>Some</w:t>
      </w:r>
      <w:r w:rsidR="0069331A" w:rsidRPr="009B0CC8">
        <w:t xml:space="preserve"> other mix of support</w:t>
      </w:r>
    </w:p>
    <w:p w14:paraId="5E1DE3C6" w14:textId="1DF20562" w:rsidR="00722CBF" w:rsidRPr="009B0CC8" w:rsidRDefault="002F0B28">
      <w:r w:rsidRPr="009B0CC8">
        <w:rPr>
          <w:rFonts w:cs="Calibri"/>
          <w:b/>
        </w:rPr>
        <w:t>5. What happens to your business when technology goes down?</w:t>
      </w:r>
    </w:p>
    <w:p w14:paraId="3BB80D1B" w14:textId="77777777" w:rsidR="00722CBF" w:rsidRPr="009B0CC8" w:rsidRDefault="00000000">
      <w:pPr>
        <w:pStyle w:val="ListBullet"/>
      </w:pPr>
      <w:r w:rsidRPr="009B0CC8">
        <w:t>We stop completely — revenue stops immediately</w:t>
      </w:r>
    </w:p>
    <w:p w14:paraId="1EDB870C" w14:textId="77777777" w:rsidR="00722CBF" w:rsidRPr="009B0CC8" w:rsidRDefault="00000000">
      <w:pPr>
        <w:pStyle w:val="ListBullet"/>
      </w:pPr>
      <w:r w:rsidRPr="009B0CC8">
        <w:t>Significant slowdown but we can work around it</w:t>
      </w:r>
    </w:p>
    <w:p w14:paraId="66D8A0B6" w14:textId="77777777" w:rsidR="00722CBF" w:rsidRPr="009B0CC8" w:rsidRDefault="00000000">
      <w:pPr>
        <w:pStyle w:val="ListBullet"/>
      </w:pPr>
      <w:r w:rsidRPr="009B0CC8">
        <w:t>Minor disruption, we adapt quickly</w:t>
      </w:r>
    </w:p>
    <w:p w14:paraId="1F9A5FA7" w14:textId="3DAC8FFB" w:rsidR="00722CBF" w:rsidRPr="009B0CC8" w:rsidRDefault="00000000">
      <w:pPr>
        <w:pStyle w:val="ListBullet"/>
      </w:pPr>
      <w:r w:rsidRPr="009B0CC8">
        <w:t>Little to no impact</w:t>
      </w:r>
      <w:r w:rsidR="00134AD9" w:rsidRPr="009B0CC8">
        <w:t xml:space="preserve"> (disqualify)</w:t>
      </w:r>
    </w:p>
    <w:p w14:paraId="3E4C9CFD" w14:textId="6CF211DD" w:rsidR="00722CBF" w:rsidRPr="009B0CC8" w:rsidRDefault="002F0B28">
      <w:r w:rsidRPr="009B0CC8">
        <w:rPr>
          <w:rFonts w:cs="Calibri"/>
          <w:b/>
        </w:rPr>
        <w:t>6. What's your biggest IT frustration right now? (pick one)</w:t>
      </w:r>
    </w:p>
    <w:p w14:paraId="1C2F6929" w14:textId="77777777" w:rsidR="00722CBF" w:rsidRPr="009B0CC8" w:rsidRDefault="00000000">
      <w:pPr>
        <w:pStyle w:val="ListBullet"/>
      </w:pPr>
      <w:r w:rsidRPr="009B0CC8">
        <w:lastRenderedPageBreak/>
        <w:t>Slow or unreliable support</w:t>
      </w:r>
    </w:p>
    <w:p w14:paraId="61E20430" w14:textId="77777777" w:rsidR="00722CBF" w:rsidRPr="009B0CC8" w:rsidRDefault="00000000">
      <w:pPr>
        <w:pStyle w:val="ListBullet"/>
      </w:pPr>
      <w:r w:rsidRPr="009B0CC8">
        <w:t>Security concerns</w:t>
      </w:r>
    </w:p>
    <w:p w14:paraId="36C78B6A" w14:textId="77777777" w:rsidR="00722CBF" w:rsidRPr="009B0CC8" w:rsidRDefault="00000000">
      <w:pPr>
        <w:pStyle w:val="ListBullet"/>
      </w:pPr>
      <w:r w:rsidRPr="009B0CC8">
        <w:t>Rising costs</w:t>
      </w:r>
    </w:p>
    <w:p w14:paraId="203C4384" w14:textId="77777777" w:rsidR="00722CBF" w:rsidRPr="009B0CC8" w:rsidRDefault="00000000">
      <w:pPr>
        <w:pStyle w:val="ListBullet"/>
      </w:pPr>
      <w:r w:rsidRPr="009B0CC8">
        <w:t>Outdated technology</w:t>
      </w:r>
    </w:p>
    <w:p w14:paraId="42F6E8E8" w14:textId="77777777" w:rsidR="00722CBF" w:rsidRPr="009B0CC8" w:rsidRDefault="00000000">
      <w:pPr>
        <w:pStyle w:val="ListBullet"/>
      </w:pPr>
      <w:r w:rsidRPr="009B0CC8">
        <w:t>We're not sure what we have</w:t>
      </w:r>
    </w:p>
    <w:p w14:paraId="1551F0D7" w14:textId="77777777" w:rsidR="00722CBF" w:rsidRPr="009B0CC8" w:rsidRDefault="00722CBF"/>
    <w:p w14:paraId="03911272" w14:textId="2032F8A9" w:rsidR="00722CBF" w:rsidRPr="009B0CC8" w:rsidRDefault="002F0B28">
      <w:r w:rsidRPr="009B0CC8">
        <w:rPr>
          <w:rFonts w:cs="Calibri"/>
          <w:b/>
        </w:rPr>
        <w:t>7. Are you under any compliance requirements?</w:t>
      </w:r>
    </w:p>
    <w:p w14:paraId="6F7D4493" w14:textId="77777777" w:rsidR="00722CBF" w:rsidRPr="009B0CC8" w:rsidRDefault="00000000">
      <w:pPr>
        <w:pStyle w:val="ListBullet"/>
      </w:pPr>
      <w:r w:rsidRPr="009B0CC8">
        <w:t>Yes (HIPAA, CIS, CMMC, etc.)</w:t>
      </w:r>
    </w:p>
    <w:p w14:paraId="33BCBF34" w14:textId="77777777" w:rsidR="00722CBF" w:rsidRPr="009B0CC8" w:rsidRDefault="00000000">
      <w:pPr>
        <w:pStyle w:val="ListBullet"/>
      </w:pPr>
      <w:r w:rsidRPr="009B0CC8">
        <w:t>No</w:t>
      </w:r>
    </w:p>
    <w:p w14:paraId="6AFFF4D8" w14:textId="77777777" w:rsidR="00722CBF" w:rsidRPr="009B0CC8" w:rsidRDefault="00000000">
      <w:pPr>
        <w:pStyle w:val="ListBullet"/>
      </w:pPr>
      <w:r w:rsidRPr="009B0CC8">
        <w:t>Not sure</w:t>
      </w:r>
    </w:p>
    <w:p w14:paraId="3CC47167" w14:textId="422B7D42" w:rsidR="00722CBF" w:rsidRPr="009B0CC8" w:rsidRDefault="002F0B28">
      <w:r w:rsidRPr="009B0CC8">
        <w:rPr>
          <w:rFonts w:cs="Calibri"/>
          <w:b/>
        </w:rPr>
        <w:t>8. When are you looking to make a change?</w:t>
      </w:r>
    </w:p>
    <w:p w14:paraId="573F46F8" w14:textId="77777777" w:rsidR="00722CBF" w:rsidRPr="009B0CC8" w:rsidRDefault="00000000">
      <w:pPr>
        <w:pStyle w:val="ListBullet"/>
      </w:pPr>
      <w:r w:rsidRPr="009B0CC8">
        <w:t>ASAP</w:t>
      </w:r>
    </w:p>
    <w:p w14:paraId="31928E08" w14:textId="77777777" w:rsidR="00722CBF" w:rsidRPr="009B0CC8" w:rsidRDefault="00000000">
      <w:pPr>
        <w:pStyle w:val="ListBullet"/>
      </w:pPr>
      <w:r w:rsidRPr="009B0CC8">
        <w:t>1–3 months</w:t>
      </w:r>
    </w:p>
    <w:p w14:paraId="5E5F9EFF" w14:textId="77777777" w:rsidR="00722CBF" w:rsidRPr="009B0CC8" w:rsidRDefault="00000000">
      <w:pPr>
        <w:pStyle w:val="ListBullet"/>
      </w:pPr>
      <w:r w:rsidRPr="009B0CC8">
        <w:t>3–6 months</w:t>
      </w:r>
    </w:p>
    <w:p w14:paraId="15639187" w14:textId="77777777" w:rsidR="00722CBF" w:rsidRPr="009B0CC8" w:rsidRDefault="00000000">
      <w:pPr>
        <w:pStyle w:val="ListBullet"/>
      </w:pPr>
      <w:r w:rsidRPr="009B0CC8">
        <w:t>Just researching</w:t>
      </w:r>
    </w:p>
    <w:p w14:paraId="6CC64486" w14:textId="77777777" w:rsidR="00722CBF" w:rsidRPr="009B0CC8" w:rsidRDefault="00000000">
      <w:pPr>
        <w:pStyle w:val="Heading1"/>
      </w:pPr>
      <w:r w:rsidRPr="009B0CC8">
        <w:t>Qualification Logic</w:t>
      </w:r>
    </w:p>
    <w:p w14:paraId="0D3FAE10" w14:textId="77777777" w:rsidR="00722CBF" w:rsidRPr="009B0CC8" w:rsidRDefault="00000000">
      <w:pPr>
        <w:pStyle w:val="Heading2"/>
      </w:pPr>
      <w:r w:rsidRPr="009B0CC8">
        <w:t>Hard Disqualifiers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2CBF" w:rsidRPr="009B0CC8" w14:paraId="6930F950" w14:textId="77777777">
        <w:tc>
          <w:tcPr>
            <w:tcW w:w="4320" w:type="dxa"/>
          </w:tcPr>
          <w:p w14:paraId="5F054625" w14:textId="77777777" w:rsidR="00722CBF" w:rsidRPr="009B0CC8" w:rsidRDefault="00000000">
            <w:r w:rsidRPr="009B0CC8">
              <w:rPr>
                <w:b/>
              </w:rPr>
              <w:t>Answer</w:t>
            </w:r>
          </w:p>
        </w:tc>
        <w:tc>
          <w:tcPr>
            <w:tcW w:w="4320" w:type="dxa"/>
          </w:tcPr>
          <w:p w14:paraId="6860EB55" w14:textId="77777777" w:rsidR="00722CBF" w:rsidRPr="009B0CC8" w:rsidRDefault="00000000">
            <w:r w:rsidRPr="009B0CC8">
              <w:rPr>
                <w:b/>
              </w:rPr>
              <w:t>Action</w:t>
            </w:r>
          </w:p>
        </w:tc>
      </w:tr>
      <w:tr w:rsidR="00722CBF" w:rsidRPr="009B0CC8" w14:paraId="2A7C5ECA" w14:textId="77777777">
        <w:tc>
          <w:tcPr>
            <w:tcW w:w="4320" w:type="dxa"/>
          </w:tcPr>
          <w:p w14:paraId="7DB889CF" w14:textId="77777777" w:rsidR="00722CBF" w:rsidRPr="009B0CC8" w:rsidRDefault="00000000">
            <w:r w:rsidRPr="009B0CC8">
              <w:t>Under 10 employees</w:t>
            </w:r>
          </w:p>
        </w:tc>
        <w:tc>
          <w:tcPr>
            <w:tcW w:w="4320" w:type="dxa"/>
          </w:tcPr>
          <w:p w14:paraId="2B8BBA72" w14:textId="77777777" w:rsidR="00722CBF" w:rsidRPr="009B0CC8" w:rsidRDefault="00000000">
            <w:r w:rsidRPr="009B0CC8">
              <w:t>Disqualify — do not route to sales</w:t>
            </w:r>
          </w:p>
        </w:tc>
      </w:tr>
      <w:tr w:rsidR="00722CBF" w:rsidRPr="009B0CC8" w14:paraId="17096C9A" w14:textId="77777777">
        <w:tc>
          <w:tcPr>
            <w:tcW w:w="4320" w:type="dxa"/>
          </w:tcPr>
          <w:p w14:paraId="004D27C7" w14:textId="5D891714" w:rsidR="00722CBF" w:rsidRPr="009B0CC8" w:rsidRDefault="00B42FBB">
            <w:r w:rsidRPr="009B0CC8">
              <w:t>Technology not important</w:t>
            </w:r>
          </w:p>
        </w:tc>
        <w:tc>
          <w:tcPr>
            <w:tcW w:w="4320" w:type="dxa"/>
          </w:tcPr>
          <w:p w14:paraId="2AFBC035" w14:textId="5B72640B" w:rsidR="00722CBF" w:rsidRPr="009B0CC8" w:rsidRDefault="001D69B8">
            <w:r w:rsidRPr="009B0CC8">
              <w:t xml:space="preserve">Disqualify </w:t>
            </w:r>
            <w:r w:rsidR="006340C5" w:rsidRPr="009B0CC8">
              <w:rPr>
                <w:rFonts w:cs="Calibri"/>
              </w:rPr>
              <w:t>—</w:t>
            </w:r>
            <w:r w:rsidRPr="009B0CC8">
              <w:t xml:space="preserve"> or re-ask to confirm</w:t>
            </w:r>
          </w:p>
        </w:tc>
      </w:tr>
    </w:tbl>
    <w:p w14:paraId="5F980C69" w14:textId="77777777" w:rsidR="00722CBF" w:rsidRPr="009B0CC8" w:rsidRDefault="00722CBF"/>
    <w:p w14:paraId="67210863" w14:textId="77777777" w:rsidR="00722CBF" w:rsidRPr="009B0CC8" w:rsidRDefault="00000000">
      <w:pPr>
        <w:pStyle w:val="Heading2"/>
      </w:pPr>
      <w:r w:rsidRPr="009B0CC8">
        <w:t>Service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CBF" w:rsidRPr="009B0CC8" w14:paraId="2EF1CCC3" w14:textId="77777777">
        <w:tc>
          <w:tcPr>
            <w:tcW w:w="2880" w:type="dxa"/>
          </w:tcPr>
          <w:p w14:paraId="794B9B8C" w14:textId="77777777" w:rsidR="00722CBF" w:rsidRPr="009B0CC8" w:rsidRDefault="00000000">
            <w:r w:rsidRPr="009B0CC8">
              <w:rPr>
                <w:b/>
              </w:rPr>
              <w:t>Employee Count</w:t>
            </w:r>
          </w:p>
        </w:tc>
        <w:tc>
          <w:tcPr>
            <w:tcW w:w="2880" w:type="dxa"/>
          </w:tcPr>
          <w:p w14:paraId="649B450A" w14:textId="77777777" w:rsidR="00722CBF" w:rsidRPr="009B0CC8" w:rsidRDefault="00000000">
            <w:r w:rsidRPr="009B0CC8">
              <w:rPr>
                <w:b/>
              </w:rPr>
              <w:t>IT Situation (Q3)</w:t>
            </w:r>
          </w:p>
        </w:tc>
        <w:tc>
          <w:tcPr>
            <w:tcW w:w="2880" w:type="dxa"/>
          </w:tcPr>
          <w:p w14:paraId="33B48226" w14:textId="77777777" w:rsidR="00722CBF" w:rsidRPr="009B0CC8" w:rsidRDefault="00000000">
            <w:r w:rsidRPr="009B0CC8">
              <w:rPr>
                <w:b/>
              </w:rPr>
              <w:t>Route As</w:t>
            </w:r>
          </w:p>
        </w:tc>
      </w:tr>
      <w:tr w:rsidR="00722CBF" w:rsidRPr="009B0CC8" w14:paraId="5A848BE3" w14:textId="77777777">
        <w:tc>
          <w:tcPr>
            <w:tcW w:w="2880" w:type="dxa"/>
          </w:tcPr>
          <w:p w14:paraId="1F3AF9F0" w14:textId="77777777" w:rsidR="00722CBF" w:rsidRPr="009B0CC8" w:rsidRDefault="00000000">
            <w:r w:rsidRPr="009B0CC8">
              <w:t>10–250</w:t>
            </w:r>
          </w:p>
        </w:tc>
        <w:tc>
          <w:tcPr>
            <w:tcW w:w="2880" w:type="dxa"/>
          </w:tcPr>
          <w:p w14:paraId="34932D00" w14:textId="77777777" w:rsidR="00722CBF" w:rsidRPr="009B0CC8" w:rsidRDefault="00000000">
            <w:r w:rsidRPr="009B0CC8">
              <w:t>No dedicated IT, or using another provider</w:t>
            </w:r>
          </w:p>
        </w:tc>
        <w:tc>
          <w:tcPr>
            <w:tcW w:w="2880" w:type="dxa"/>
          </w:tcPr>
          <w:p w14:paraId="0D32376A" w14:textId="77777777" w:rsidR="00722CBF" w:rsidRPr="009B0CC8" w:rsidRDefault="00000000">
            <w:r w:rsidRPr="009B0CC8">
              <w:t>Fully managed prospect</w:t>
            </w:r>
          </w:p>
        </w:tc>
      </w:tr>
      <w:tr w:rsidR="00722CBF" w:rsidRPr="009B0CC8" w14:paraId="57AADB57" w14:textId="77777777">
        <w:tc>
          <w:tcPr>
            <w:tcW w:w="2880" w:type="dxa"/>
          </w:tcPr>
          <w:p w14:paraId="29F76E04" w14:textId="77777777" w:rsidR="00722CBF" w:rsidRPr="009B0CC8" w:rsidRDefault="00000000">
            <w:r w:rsidRPr="009B0CC8">
              <w:t>10–250</w:t>
            </w:r>
          </w:p>
        </w:tc>
        <w:tc>
          <w:tcPr>
            <w:tcW w:w="2880" w:type="dxa"/>
          </w:tcPr>
          <w:p w14:paraId="14444E2C" w14:textId="3A47D4C7" w:rsidR="00722CBF" w:rsidRPr="009B0CC8" w:rsidRDefault="000369BB">
            <w:r w:rsidRPr="009B0CC8">
              <w:t>Keeping</w:t>
            </w:r>
            <w:r w:rsidR="00000000" w:rsidRPr="009B0CC8">
              <w:t xml:space="preserve"> internal IT staff</w:t>
            </w:r>
          </w:p>
        </w:tc>
        <w:tc>
          <w:tcPr>
            <w:tcW w:w="2880" w:type="dxa"/>
          </w:tcPr>
          <w:p w14:paraId="1B77A2BD" w14:textId="70BAA1D1" w:rsidR="00722CBF" w:rsidRPr="009B0CC8" w:rsidRDefault="00000000">
            <w:r w:rsidRPr="009B0CC8">
              <w:t>Co-managed prospect</w:t>
            </w:r>
          </w:p>
        </w:tc>
      </w:tr>
      <w:tr w:rsidR="00722CBF" w:rsidRPr="009B0CC8" w14:paraId="28AD88A8" w14:textId="77777777">
        <w:tc>
          <w:tcPr>
            <w:tcW w:w="2880" w:type="dxa"/>
          </w:tcPr>
          <w:p w14:paraId="50AD78AA" w14:textId="46F09BA3" w:rsidR="00722CBF" w:rsidRPr="009B0CC8" w:rsidRDefault="00FE0698">
            <w:r w:rsidRPr="009B0CC8">
              <w:t>10</w:t>
            </w:r>
            <w:r w:rsidR="00000000" w:rsidRPr="009B0CC8">
              <w:t>–250</w:t>
            </w:r>
          </w:p>
        </w:tc>
        <w:tc>
          <w:tcPr>
            <w:tcW w:w="2880" w:type="dxa"/>
          </w:tcPr>
          <w:p w14:paraId="29FAE65B" w14:textId="188668C8" w:rsidR="00722CBF" w:rsidRPr="009B0CC8" w:rsidRDefault="00CF1D5D">
            <w:r w:rsidRPr="009B0CC8">
              <w:t xml:space="preserve">Wants </w:t>
            </w:r>
            <w:r w:rsidR="00FE0698" w:rsidRPr="009B0CC8">
              <w:t>zero internal IT staff</w:t>
            </w:r>
          </w:p>
        </w:tc>
        <w:tc>
          <w:tcPr>
            <w:tcW w:w="2880" w:type="dxa"/>
          </w:tcPr>
          <w:p w14:paraId="1963E74F" w14:textId="4B34DCA4" w:rsidR="00722CBF" w:rsidRPr="009B0CC8" w:rsidRDefault="00FE0698">
            <w:r w:rsidRPr="009B0CC8">
              <w:t xml:space="preserve">Fully </w:t>
            </w:r>
            <w:r w:rsidR="00000000" w:rsidRPr="009B0CC8">
              <w:t>managed prospect</w:t>
            </w:r>
          </w:p>
        </w:tc>
      </w:tr>
      <w:tr w:rsidR="00D81E83" w:rsidRPr="009B0CC8" w14:paraId="4F90CF60" w14:textId="77777777">
        <w:tc>
          <w:tcPr>
            <w:tcW w:w="2880" w:type="dxa"/>
          </w:tcPr>
          <w:p w14:paraId="24606F66" w14:textId="77777777" w:rsidR="00D81E83" w:rsidRPr="009B0CC8" w:rsidRDefault="00D81E83" w:rsidP="00D81E83">
            <w:r w:rsidRPr="009B0CC8">
              <w:t>250+</w:t>
            </w:r>
          </w:p>
        </w:tc>
        <w:tc>
          <w:tcPr>
            <w:tcW w:w="2880" w:type="dxa"/>
          </w:tcPr>
          <w:p w14:paraId="229E51C8" w14:textId="68C69E93" w:rsidR="00D81E83" w:rsidRPr="009B0CC8" w:rsidRDefault="00D81E83" w:rsidP="00D81E83">
            <w:r w:rsidRPr="009B0CC8">
              <w:t>Keeping internal IT staff</w:t>
            </w:r>
          </w:p>
        </w:tc>
        <w:tc>
          <w:tcPr>
            <w:tcW w:w="2880" w:type="dxa"/>
          </w:tcPr>
          <w:p w14:paraId="2EB42233" w14:textId="10D60DE7" w:rsidR="00D81E83" w:rsidRPr="009B0CC8" w:rsidRDefault="00D81E83" w:rsidP="00D81E83">
            <w:r w:rsidRPr="009B0CC8">
              <w:t>Co-managed prospect</w:t>
            </w:r>
          </w:p>
        </w:tc>
      </w:tr>
      <w:tr w:rsidR="00722CBF" w:rsidRPr="009B0CC8" w14:paraId="4BFDDCA0" w14:textId="77777777">
        <w:tc>
          <w:tcPr>
            <w:tcW w:w="2880" w:type="dxa"/>
          </w:tcPr>
          <w:p w14:paraId="01706F58" w14:textId="008C09B5" w:rsidR="00722CBF" w:rsidRPr="009B0CC8" w:rsidRDefault="006340C5">
            <w:r w:rsidRPr="009B0CC8">
              <w:t>Any</w:t>
            </w:r>
          </w:p>
        </w:tc>
        <w:tc>
          <w:tcPr>
            <w:tcW w:w="2880" w:type="dxa"/>
          </w:tcPr>
          <w:p w14:paraId="516C31CC" w14:textId="6649E5B4" w:rsidR="00722CBF" w:rsidRPr="009B0CC8" w:rsidRDefault="006340C5">
            <w:r w:rsidRPr="009B0CC8">
              <w:t>It's a mix</w:t>
            </w:r>
          </w:p>
        </w:tc>
        <w:tc>
          <w:tcPr>
            <w:tcW w:w="2880" w:type="dxa"/>
          </w:tcPr>
          <w:p w14:paraId="3EBF4D1B" w14:textId="16A57E00" w:rsidR="00722CBF" w:rsidRPr="009B0CC8" w:rsidRDefault="006340C5">
            <w:r w:rsidRPr="009B0CC8">
              <w:rPr>
                <w:rFonts w:cs="Calibri"/>
              </w:rPr>
              <w:t>D</w:t>
            </w:r>
            <w:r w:rsidR="00000000" w:rsidRPr="009B0CC8">
              <w:t xml:space="preserve">iscovery call </w:t>
            </w:r>
            <w:r w:rsidRPr="009B0CC8">
              <w:rPr>
                <w:rFonts w:cs="Calibri"/>
              </w:rPr>
              <w:t>needed</w:t>
            </w:r>
          </w:p>
        </w:tc>
      </w:tr>
    </w:tbl>
    <w:p w14:paraId="6505BB77" w14:textId="77777777" w:rsidR="00722CBF" w:rsidRPr="009B0CC8" w:rsidRDefault="00722CBF"/>
    <w:p w14:paraId="7B05107B" w14:textId="4F0FE331" w:rsidR="002F0B28" w:rsidRPr="009B0CC8" w:rsidRDefault="002F0B28" w:rsidP="002F0B28">
      <w:pPr>
        <w:pStyle w:val="Heading2"/>
      </w:pPr>
      <w:r w:rsidRPr="009B0CC8">
        <w:t>Positive Signals</w:t>
      </w:r>
      <w:r w:rsidR="000F7425" w:rsidRPr="009B0CC8">
        <w:t xml:space="preserve"> (need for mature, professional MSP)</w:t>
      </w:r>
    </w:p>
    <w:p w14:paraId="12BF4CB9" w14:textId="602B0514" w:rsidR="00494E44" w:rsidRPr="009B0CC8" w:rsidRDefault="002F0B28" w:rsidP="002F0B28">
      <w:pPr>
        <w:pStyle w:val="ListBullet"/>
      </w:pPr>
      <w:r w:rsidRPr="009B0CC8">
        <w:t>Compliance requirements (HIPAA, CIS, CMMC, etc.)</w:t>
      </w:r>
    </w:p>
    <w:p w14:paraId="3323C134" w14:textId="4A2A37DA" w:rsidR="003D167B" w:rsidRPr="009B0CC8" w:rsidRDefault="002F0B28" w:rsidP="002F0B28">
      <w:pPr>
        <w:pStyle w:val="ListBullet"/>
      </w:pPr>
      <w:r w:rsidRPr="009B0CC8">
        <w:t>Unreliable support from current provider</w:t>
      </w:r>
    </w:p>
    <w:p w14:paraId="093CA35E" w14:textId="291601F7" w:rsidR="00917564" w:rsidRDefault="002F0B28" w:rsidP="002F0B28">
      <w:pPr>
        <w:pStyle w:val="ListBullet"/>
      </w:pPr>
      <w:r w:rsidRPr="009B0CC8">
        <w:t>Security concerns</w:t>
      </w:r>
    </w:p>
    <w:sectPr w:rsidR="0091756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393F7" w14:textId="77777777" w:rsidR="005E50F1" w:rsidRPr="009B0CC8" w:rsidRDefault="005E50F1" w:rsidP="00E802E8">
      <w:pPr>
        <w:spacing w:after="0" w:line="240" w:lineRule="auto"/>
      </w:pPr>
      <w:r w:rsidRPr="009B0CC8">
        <w:separator/>
      </w:r>
    </w:p>
  </w:endnote>
  <w:endnote w:type="continuationSeparator" w:id="0">
    <w:p w14:paraId="2313E93E" w14:textId="77777777" w:rsidR="005E50F1" w:rsidRPr="009B0CC8" w:rsidRDefault="005E50F1" w:rsidP="00E802E8">
      <w:pPr>
        <w:spacing w:after="0" w:line="240" w:lineRule="auto"/>
      </w:pPr>
      <w:r w:rsidRPr="009B0CC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497A" w14:textId="77777777" w:rsidR="00E802E8" w:rsidRPr="009B0CC8" w:rsidRDefault="00E80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75E4" w14:textId="77777777" w:rsidR="00E802E8" w:rsidRPr="009B0CC8" w:rsidRDefault="00E802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6AF6" w14:textId="77777777" w:rsidR="00E802E8" w:rsidRPr="009B0CC8" w:rsidRDefault="00E80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5C24" w14:textId="77777777" w:rsidR="005E50F1" w:rsidRPr="009B0CC8" w:rsidRDefault="005E50F1" w:rsidP="00E802E8">
      <w:pPr>
        <w:spacing w:after="0" w:line="240" w:lineRule="auto"/>
      </w:pPr>
      <w:r w:rsidRPr="009B0CC8">
        <w:separator/>
      </w:r>
    </w:p>
  </w:footnote>
  <w:footnote w:type="continuationSeparator" w:id="0">
    <w:p w14:paraId="493BAA24" w14:textId="77777777" w:rsidR="005E50F1" w:rsidRPr="009B0CC8" w:rsidRDefault="005E50F1" w:rsidP="00E802E8">
      <w:pPr>
        <w:spacing w:after="0" w:line="240" w:lineRule="auto"/>
      </w:pPr>
      <w:r w:rsidRPr="009B0CC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7088" w14:textId="77777777" w:rsidR="00E802E8" w:rsidRPr="009B0CC8" w:rsidRDefault="00E802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7A3F" w14:textId="77777777" w:rsidR="00E802E8" w:rsidRPr="009B0CC8" w:rsidRDefault="00E802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4332" w14:textId="77777777" w:rsidR="00E802E8" w:rsidRPr="009B0CC8" w:rsidRDefault="00E802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702187">
    <w:abstractNumId w:val="8"/>
  </w:num>
  <w:num w:numId="2" w16cid:durableId="1731414709">
    <w:abstractNumId w:val="6"/>
  </w:num>
  <w:num w:numId="3" w16cid:durableId="130486963">
    <w:abstractNumId w:val="5"/>
  </w:num>
  <w:num w:numId="4" w16cid:durableId="262150114">
    <w:abstractNumId w:val="4"/>
  </w:num>
  <w:num w:numId="5" w16cid:durableId="1067528767">
    <w:abstractNumId w:val="7"/>
  </w:num>
  <w:num w:numId="6" w16cid:durableId="873924352">
    <w:abstractNumId w:val="3"/>
  </w:num>
  <w:num w:numId="7" w16cid:durableId="1224214876">
    <w:abstractNumId w:val="2"/>
  </w:num>
  <w:num w:numId="8" w16cid:durableId="1546064152">
    <w:abstractNumId w:val="1"/>
  </w:num>
  <w:num w:numId="9" w16cid:durableId="77354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9BB"/>
    <w:rsid w:val="0006063C"/>
    <w:rsid w:val="00072860"/>
    <w:rsid w:val="000F7425"/>
    <w:rsid w:val="001343D8"/>
    <w:rsid w:val="00134AD9"/>
    <w:rsid w:val="0015074B"/>
    <w:rsid w:val="001877A0"/>
    <w:rsid w:val="001D69B8"/>
    <w:rsid w:val="0021155E"/>
    <w:rsid w:val="002179CC"/>
    <w:rsid w:val="00266543"/>
    <w:rsid w:val="0029639D"/>
    <w:rsid w:val="002B535D"/>
    <w:rsid w:val="002F0B28"/>
    <w:rsid w:val="00326F90"/>
    <w:rsid w:val="003D167B"/>
    <w:rsid w:val="0041579B"/>
    <w:rsid w:val="00494E44"/>
    <w:rsid w:val="005427DB"/>
    <w:rsid w:val="005555DC"/>
    <w:rsid w:val="005820C4"/>
    <w:rsid w:val="005D7C92"/>
    <w:rsid w:val="005E50F1"/>
    <w:rsid w:val="006340C5"/>
    <w:rsid w:val="00641BA1"/>
    <w:rsid w:val="00647BEC"/>
    <w:rsid w:val="00650CA1"/>
    <w:rsid w:val="0069331A"/>
    <w:rsid w:val="00722CBF"/>
    <w:rsid w:val="00734B5B"/>
    <w:rsid w:val="0078567D"/>
    <w:rsid w:val="00825A2E"/>
    <w:rsid w:val="008B78C3"/>
    <w:rsid w:val="00917564"/>
    <w:rsid w:val="009B0CC8"/>
    <w:rsid w:val="00AA1D8D"/>
    <w:rsid w:val="00B42FBB"/>
    <w:rsid w:val="00B47730"/>
    <w:rsid w:val="00B979C8"/>
    <w:rsid w:val="00C66A4D"/>
    <w:rsid w:val="00C74168"/>
    <w:rsid w:val="00C91EFB"/>
    <w:rsid w:val="00CB0664"/>
    <w:rsid w:val="00CE111F"/>
    <w:rsid w:val="00CE1417"/>
    <w:rsid w:val="00CF1D5D"/>
    <w:rsid w:val="00D81E83"/>
    <w:rsid w:val="00E549D6"/>
    <w:rsid w:val="00E802E8"/>
    <w:rsid w:val="00F50F80"/>
    <w:rsid w:val="00FC693F"/>
    <w:rsid w:val="00FE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B90161-16BA-4221-BCB7-AD161547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7D63A9-3810-4AFB-B2BF-E5F56445D3FE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da8a45da-002b-4df8-818c-5752335fd50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299</Words>
  <Characters>1577</Characters>
  <Application>Microsoft Office Word</Application>
  <DocSecurity>0</DocSecurity>
  <Lines>83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 Snide</cp:lastModifiedBy>
  <cp:revision>43</cp:revision>
  <cp:lastPrinted>2026-06-03T18:30:00Z</cp:lastPrinted>
  <dcterms:created xsi:type="dcterms:W3CDTF">2013-12-23T23:15:00Z</dcterms:created>
  <dcterms:modified xsi:type="dcterms:W3CDTF">2026-06-03T18:33:00Z</dcterms:modified>
  <cp:category/>
</cp:coreProperties>
</file>